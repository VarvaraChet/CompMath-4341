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МИНОБРНАУКИ РОССИИ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САНКТ-ПЕТЕРБУРГСКИЙ ГОСУДАРСТВЕННЫЙ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ЭЛЕКТРОТЕХНИЧЕСКИЙ УНИВЕРСИТЕТ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«ЛЭТИ» ИМ. В.И. УЛЬЯНОВА (ЛЕНИНА)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Кафедра МО ЭВМ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по лабораторной работе №1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по дисциплине «Вычислительная математика»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Тема: МЕТОД БИСЕКЦИИ, МЕТОД ХОРД, МЕТОД НЬЮТОНА, МЕТОД ПРОСТЫХ ИТЕРАЦИЙ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sz w:val="28"/>
        </w:rPr>
        <w:t>Студент гр. 4341                                        Пылаев С.Д.</w:t>
      </w:r>
    </w:p>
    <w:p>
      <w:pPr>
        <w:ind w:firstLine="0"/>
      </w:pPr>
      <w:r>
        <w:rPr>
          <w:rFonts w:ascii="Times New Roman" w:hAnsi="Times New Roman"/>
          <w:sz w:val="28"/>
        </w:rPr>
        <w:t>Преподаватель                                            Пуеров Г.Ю.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Метод бисекции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Цель работы.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Целью лабораторной работы являются изучение метода бисекции с заданной точностью, написание программы, реализующей данный метод, и исследование обусловленности метода (чувствительности к ошибкам в исходных данных).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Задание.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данной лабораторной работе требуется найти корень уравнения f(x) = 0 методом бисекции с заданной точностью Eps, исследовать зависимость числа итераций от точности Eps при изменении Eps от 0.1 до 0.000001, исследовать обусловленность метода.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Порядок выполнения работы: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1) Графически или аналитически отделить корень уравнения f(x) = 0.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2) Составить подпрограмму вычисления функции f(x).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3) Составить головную программу с обращением к BISECT, Round и индикацией результатов.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4) Провести вычисления и построить график зависимости числа итераций от Eps.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5) Исследовать чувствительность метода к ошибкам в исходных данных.</w:t>
      </w:r>
    </w:p>
    <w:p>
      <w:pPr>
        <w:jc w:val="both"/>
      </w:pPr>
      <w:r>
        <w:rPr>
          <w:rFonts w:ascii="Times New Roman" w:hAnsi="Times New Roman"/>
          <w:b/>
          <w:sz w:val="28"/>
        </w:rPr>
        <w:t>Вариант 16: f(x) = arcsin(2x/(1+x²)) - exp(-x²)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Отделение корней уравнения.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Рассмотрим функцию f(x) = arcsin(2x/(1+x²)) - exp(-x²) и её поведение. Область определения функции — вся числовая прямая, так как неравенство -1 ≤ 2x/(1+x²) ≤ 1 выполняется для любых x.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Производная функции: f'(x) = 2/(1+x²) + 2x·exp(-x²).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отрезке [0.3, 0.5] производная положительна, функция строго возрастает, корень единственный.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Локализуем корень: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0:   f(0) = arcsin(0) - 1 = -1 &lt;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0.3: f(0.3) ≈ -0.3310 &lt;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0.5: f(0.5) ≈ 0.1485 &gt;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1:   f(1) = π/2 - 1/e ≈ 1.2029 &gt; 0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Функция непрерывна на (0, +∞) и меняет знак с – на +. По теореме Больцано-Коши корень существует на [0.3, 0.5]. Так как функция строго возрастает, корень единственный.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метода бисекции взят отрезок [0.3, 0.5], так как на его концах функция принимает значения разных знаков.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Разработка программы.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Программа, реализующая метод бисекции, написана на языке Python. Разработанный программный код см. в приложении А.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Исследование зависимости числа итераций от эпсилон.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подсчёта числа итераций функция bisect возвращает счётчик. Теоретическая оценка: N ≈ log₂((b-a)/Eps).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Тестирование.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Результаты работы программы для различных значений эпсилон: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Eps</w:t>
            </w:r>
          </w:p>
        </w:tc>
        <w:tc>
          <w:tcPr>
            <w:tcW w:type="dxa" w:w="3230"/>
          </w:tcPr>
          <w:p>
            <w:r>
              <w:t>Корень</w:t>
            </w:r>
          </w:p>
        </w:tc>
        <w:tc>
          <w:tcPr>
            <w:tcW w:type="dxa" w:w="3230"/>
          </w:tcPr>
          <w:p>
            <w:r>
              <w:t>Итер.</w:t>
            </w:r>
          </w:p>
        </w:tc>
      </w:tr>
      <w:tr>
        <w:tc>
          <w:tcPr>
            <w:tcW w:type="dxa" w:w="3230"/>
          </w:tcPr>
          <w:p>
            <w:r>
              <w:t>1e-01</w:t>
            </w:r>
          </w:p>
        </w:tc>
        <w:tc>
          <w:tcPr>
            <w:tcW w:type="dxa" w:w="3230"/>
          </w:tcPr>
          <w:p>
            <w:r>
              <w:t>0.4500000000</w:t>
            </w:r>
          </w:p>
        </w:tc>
        <w:tc>
          <w:tcPr>
            <w:tcW w:type="dxa" w:w="3230"/>
          </w:tcPr>
          <w:p>
            <w:r>
              <w:t>1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0.4437500000</w:t>
            </w:r>
          </w:p>
        </w:tc>
        <w:tc>
          <w:tcPr>
            <w:tcW w:type="dxa" w:w="3230"/>
          </w:tcPr>
          <w:p>
            <w:r>
              <w:t>4</w:t>
            </w:r>
          </w:p>
        </w:tc>
      </w:tr>
      <w:tr>
        <w:tc>
          <w:tcPr>
            <w:tcW w:type="dxa" w:w="3230"/>
          </w:tcPr>
          <w:p>
            <w:r>
              <w:t>1e-03</w:t>
            </w:r>
          </w:p>
        </w:tc>
        <w:tc>
          <w:tcPr>
            <w:tcW w:type="dxa" w:w="3230"/>
          </w:tcPr>
          <w:p>
            <w:r>
              <w:t>0.4382812500</w:t>
            </w:r>
          </w:p>
        </w:tc>
        <w:tc>
          <w:tcPr>
            <w:tcW w:type="dxa" w:w="3230"/>
          </w:tcPr>
          <w:p>
            <w:r>
              <w:t>7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0.4379882812</w:t>
            </w:r>
          </w:p>
        </w:tc>
        <w:tc>
          <w:tcPr>
            <w:tcW w:type="dxa" w:w="3230"/>
          </w:tcPr>
          <w:p>
            <w:r>
              <w:t>10</w:t>
            </w:r>
          </w:p>
        </w:tc>
      </w:tr>
      <w:tr>
        <w:tc>
          <w:tcPr>
            <w:tcW w:type="dxa" w:w="3230"/>
          </w:tcPr>
          <w:p>
            <w:r>
              <w:t>1e-05</w:t>
            </w:r>
          </w:p>
        </w:tc>
        <w:tc>
          <w:tcPr>
            <w:tcW w:type="dxa" w:w="3230"/>
          </w:tcPr>
          <w:p>
            <w:r>
              <w:t>0.4379089355</w:t>
            </w:r>
          </w:p>
        </w:tc>
        <w:tc>
          <w:tcPr>
            <w:tcW w:type="dxa" w:w="3230"/>
          </w:tcPr>
          <w:p>
            <w:r>
              <w:t>14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0.4379066467</w:t>
            </w:r>
          </w:p>
        </w:tc>
        <w:tc>
          <w:tcPr>
            <w:tcW w:type="dxa" w:w="3230"/>
          </w:tcPr>
          <w:p>
            <w:r>
              <w:t>17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Чувствительность метода к ошибкам в исходных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анализа чувствительности код дополнен функцией round_value(x, delta), которая округляет значения f(x) с точностью delta для симуляции ошибок.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фиксированном Eps = 1e-4 для разных Delta: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Delta</w:t>
            </w:r>
          </w:p>
        </w:tc>
        <w:tc>
          <w:tcPr>
            <w:tcW w:type="dxa" w:w="3230"/>
          </w:tcPr>
          <w:p>
            <w:r>
              <w:t>Корень</w:t>
            </w:r>
          </w:p>
        </w:tc>
        <w:tc>
          <w:tcPr>
            <w:tcW w:type="dxa" w:w="3230"/>
          </w:tcPr>
          <w:p>
            <w:r>
              <w:t>Ошибка</w:t>
            </w:r>
          </w:p>
        </w:tc>
      </w:tr>
      <w:tr>
        <w:tc>
          <w:tcPr>
            <w:tcW w:type="dxa" w:w="3230"/>
          </w:tcPr>
          <w:p>
            <w:r>
              <w:t>1e-01</w:t>
            </w:r>
          </w:p>
        </w:tc>
        <w:tc>
          <w:tcPr>
            <w:tcW w:type="dxa" w:w="3230"/>
          </w:tcPr>
          <w:p>
            <w:r>
              <w:t>0.4500000000</w:t>
            </w:r>
          </w:p>
        </w:tc>
        <w:tc>
          <w:tcPr>
            <w:tcW w:type="dxa" w:w="3230"/>
          </w:tcPr>
          <w:p>
            <w:r>
              <w:t>1.209e-02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0.4375000000</w:t>
            </w:r>
          </w:p>
        </w:tc>
        <w:tc>
          <w:tcPr>
            <w:tcW w:type="dxa" w:w="3230"/>
          </w:tcPr>
          <w:p>
            <w:r>
              <w:t>4.065e-04</w:t>
            </w:r>
          </w:p>
        </w:tc>
      </w:tr>
      <w:tr>
        <w:tc>
          <w:tcPr>
            <w:tcW w:type="dxa" w:w="3230"/>
          </w:tcPr>
          <w:p>
            <w:r>
              <w:t>1e-03</w:t>
            </w:r>
          </w:p>
        </w:tc>
        <w:tc>
          <w:tcPr>
            <w:tcW w:type="dxa" w:w="3230"/>
          </w:tcPr>
          <w:p>
            <w:r>
              <w:t>0.4378906250</w:t>
            </w:r>
          </w:p>
        </w:tc>
        <w:tc>
          <w:tcPr>
            <w:tcW w:type="dxa" w:w="3230"/>
          </w:tcPr>
          <w:p>
            <w:r>
              <w:t>1.590e-05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0.4378906250</w:t>
            </w:r>
          </w:p>
        </w:tc>
        <w:tc>
          <w:tcPr>
            <w:tcW w:type="dxa" w:w="3230"/>
          </w:tcPr>
          <w:p>
            <w:r>
              <w:t>1.590e-05</w:t>
            </w:r>
          </w:p>
        </w:tc>
      </w:tr>
      <w:tr>
        <w:tc>
          <w:tcPr>
            <w:tcW w:type="dxa" w:w="3230"/>
          </w:tcPr>
          <w:p>
            <w:r>
              <w:t>1e-05</w:t>
            </w:r>
          </w:p>
        </w:tc>
        <w:tc>
          <w:tcPr>
            <w:tcW w:type="dxa" w:w="3230"/>
          </w:tcPr>
          <w:p>
            <w:r>
              <w:t>0.4379882812</w:t>
            </w:r>
          </w:p>
        </w:tc>
        <w:tc>
          <w:tcPr>
            <w:tcW w:type="dxa" w:w="3230"/>
          </w:tcPr>
          <w:p>
            <w:r>
              <w:t>8.176e-05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0.4379882812</w:t>
            </w:r>
          </w:p>
        </w:tc>
        <w:tc>
          <w:tcPr>
            <w:tcW w:type="dxa" w:w="3230"/>
          </w:tcPr>
          <w:p>
            <w:r>
              <w:t>8.176e-05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Эталонный корень: 0.4379065258. Метод устойчив к ошибкам в исходных данных и выдаёт контролируемо малую погрешность.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Выводы.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результате выполнения был исследован метод бисекции. Написана программа на Python. Подтверждена теоретическая оценка числа итераций. Установлена устойчивость метода к ошибкам во входных данных.</w:t>
      </w:r>
    </w:p>
    <w:p>
      <w:r>
        <w:br w:type="page"/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Метод хорд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Цель работы.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Изучение метода хорд с заданной точностью, написание программы, реализующей данный метод, исследование скорости сходимости и обусловленности.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Задание.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лабораторной работе №4 предлагается, используя программы-функции HORDA и Round, найти корень уравнения f(x) = 0 с точностью Eps методом хорд, исследовать скорость сходимости и обусловленность.</w:t>
      </w:r>
    </w:p>
    <w:p>
      <w:pPr>
        <w:jc w:val="both"/>
      </w:pPr>
      <w:r>
        <w:rPr>
          <w:rFonts w:ascii="Times New Roman" w:hAnsi="Times New Roman"/>
          <w:b/>
          <w:sz w:val="28"/>
        </w:rPr>
        <w:t>Вариант 16: f(x) = arcsin(2x/(1+x²)) - exp(-x²)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Отделение корней уравнения.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Рассмотрим функцию f(x) = arcsin(2x/(1+x²)) - exp(-x²) и её поведение. Область определения функции — вся числовая прямая, так как неравенство -1 ≤ 2x/(1+x²) ≤ 1 выполняется для любых x.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Производная функции: f'(x) = 2/(1+x²) + 2x·exp(-x²).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отрезке [0.3, 0.5] производная положительна, функция строго возрастает, корень единственный.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Локализуем корень: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0:   f(0) = arcsin(0) - 1 = -1 &lt;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0.3: f(0.3) ≈ -0.3310 &lt;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0.5: f(0.5) ≈ 0.1485 &gt;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1:   f(1) = π/2 - 1/e ≈ 1.2029 &gt; 0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Функция непрерывна на (0, +∞) и меняет знак с – на +. По теореме Больцано-Коши корень существует на [0.3, 0.5]. Так как функция строго возрастает, корень единственный.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метода хорд взят отрезок [0.3, 0.5], так как на его концах функция принимает значения разных знаков.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Разработка программы.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Программа, реализующая метод хорд, написана на Python. См. приложение А.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Исследование скорости сходимости.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метода хорд скорость линейная, оценивается C ≈ |x_{n+1}-x*|/|x_n-x*|.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Итер.</w:t>
            </w:r>
          </w:p>
        </w:tc>
        <w:tc>
          <w:tcPr>
            <w:tcW w:type="dxa" w:w="2422"/>
          </w:tcPr>
          <w:p>
            <w:r>
              <w:t>Корень</w:t>
            </w:r>
          </w:p>
        </w:tc>
        <w:tc>
          <w:tcPr>
            <w:tcW w:type="dxa" w:w="2422"/>
          </w:tcPr>
          <w:p>
            <w:r>
              <w:t>Ошибка</w:t>
            </w:r>
          </w:p>
        </w:tc>
        <w:tc>
          <w:tcPr>
            <w:tcW w:type="dxa" w:w="2422"/>
          </w:tcPr>
          <w:p>
            <w:r>
              <w:t>C сходимости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0.438064354905</w:t>
            </w:r>
          </w:p>
        </w:tc>
        <w:tc>
          <w:tcPr>
            <w:tcW w:type="dxa" w:w="2422"/>
          </w:tcPr>
          <w:p>
            <w:r>
              <w:t>1.578e-04</w:t>
            </w:r>
          </w:p>
        </w:tc>
        <w:tc>
          <w:tcPr>
            <w:tcW w:type="dxa" w:w="2422"/>
          </w:tcPr>
          <w:p>
            <w:r>
              <w:t>0.00000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0.437906469772</w:t>
            </w:r>
          </w:p>
        </w:tc>
        <w:tc>
          <w:tcPr>
            <w:tcW w:type="dxa" w:w="2422"/>
          </w:tcPr>
          <w:p>
            <w:r>
              <w:t>5.600e-08</w:t>
            </w:r>
          </w:p>
        </w:tc>
        <w:tc>
          <w:tcPr>
            <w:tcW w:type="dxa" w:w="2422"/>
          </w:tcPr>
          <w:p>
            <w:r>
              <w:t>0.00035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0.437906525772</w:t>
            </w:r>
          </w:p>
        </w:tc>
        <w:tc>
          <w:tcPr>
            <w:tcW w:type="dxa" w:w="2422"/>
          </w:tcPr>
          <w:p>
            <w:r>
              <w:t>3.970e-13</w:t>
            </w:r>
          </w:p>
        </w:tc>
        <w:tc>
          <w:tcPr>
            <w:tcW w:type="dxa" w:w="2422"/>
          </w:tcPr>
          <w:p>
            <w:r>
              <w:t>0.00001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0.437906525771</w:t>
            </w:r>
          </w:p>
        </w:tc>
        <w:tc>
          <w:tcPr>
            <w:tcW w:type="dxa" w:w="2422"/>
          </w:tcPr>
          <w:p>
            <w:r>
              <w:t>5.551e-17</w:t>
            </w:r>
          </w:p>
        </w:tc>
        <w:tc>
          <w:tcPr>
            <w:tcW w:type="dxa" w:w="2422"/>
          </w:tcPr>
          <w:p>
            <w:r>
              <w:t>0.00014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Тестирование.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Eps</w:t>
            </w:r>
          </w:p>
        </w:tc>
        <w:tc>
          <w:tcPr>
            <w:tcW w:type="dxa" w:w="3230"/>
          </w:tcPr>
          <w:p>
            <w:r>
              <w:t>Корень</w:t>
            </w:r>
          </w:p>
        </w:tc>
        <w:tc>
          <w:tcPr>
            <w:tcW w:type="dxa" w:w="3230"/>
          </w:tcPr>
          <w:p>
            <w:r>
              <w:t>Итер.</w:t>
            </w:r>
          </w:p>
        </w:tc>
      </w:tr>
      <w:tr>
        <w:tc>
          <w:tcPr>
            <w:tcW w:type="dxa" w:w="3230"/>
          </w:tcPr>
          <w:p>
            <w:r>
              <w:t>1e-01</w:t>
            </w:r>
          </w:p>
        </w:tc>
        <w:tc>
          <w:tcPr>
            <w:tcW w:type="dxa" w:w="3230"/>
          </w:tcPr>
          <w:p>
            <w:r>
              <w:t>0.4380643549</w:t>
            </w:r>
          </w:p>
        </w:tc>
        <w:tc>
          <w:tcPr>
            <w:tcW w:type="dxa" w:w="3230"/>
          </w:tcPr>
          <w:p>
            <w:r>
              <w:t>1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0.4380643549</w:t>
            </w:r>
          </w:p>
        </w:tc>
        <w:tc>
          <w:tcPr>
            <w:tcW w:type="dxa" w:w="3230"/>
          </w:tcPr>
          <w:p>
            <w:r>
              <w:t>1</w:t>
            </w:r>
          </w:p>
        </w:tc>
      </w:tr>
      <w:tr>
        <w:tc>
          <w:tcPr>
            <w:tcW w:type="dxa" w:w="3230"/>
          </w:tcPr>
          <w:p>
            <w:r>
              <w:t>1e-03</w:t>
            </w:r>
          </w:p>
        </w:tc>
        <w:tc>
          <w:tcPr>
            <w:tcW w:type="dxa" w:w="3230"/>
          </w:tcPr>
          <w:p>
            <w:r>
              <w:t>0.4380643549</w:t>
            </w:r>
          </w:p>
        </w:tc>
        <w:tc>
          <w:tcPr>
            <w:tcW w:type="dxa" w:w="3230"/>
          </w:tcPr>
          <w:p>
            <w:r>
              <w:t>1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0.4379064698</w:t>
            </w:r>
          </w:p>
        </w:tc>
        <w:tc>
          <w:tcPr>
            <w:tcW w:type="dxa" w:w="3230"/>
          </w:tcPr>
          <w:p>
            <w:r>
              <w:t>2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0.4379064698</w:t>
            </w:r>
          </w:p>
        </w:tc>
        <w:tc>
          <w:tcPr>
            <w:tcW w:type="dxa" w:w="3230"/>
          </w:tcPr>
          <w:p>
            <w:r>
              <w:t>2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Чувствительность метода к ошибкам в исходных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Точность Eps = 1e-03: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Delta</w:t>
            </w:r>
          </w:p>
        </w:tc>
        <w:tc>
          <w:tcPr>
            <w:tcW w:type="dxa" w:w="3230"/>
          </w:tcPr>
          <w:p>
            <w:r>
              <w:t>Корень</w:t>
            </w:r>
          </w:p>
        </w:tc>
        <w:tc>
          <w:tcPr>
            <w:tcW w:type="dxa" w:w="3230"/>
          </w:tcPr>
          <w:p>
            <w:r>
              <w:t>Ошибка</w:t>
            </w:r>
          </w:p>
        </w:tc>
      </w:tr>
      <w:tr>
        <w:tc>
          <w:tcPr>
            <w:tcW w:type="dxa" w:w="3230"/>
          </w:tcPr>
          <w:p>
            <w:r>
              <w:t>1e-01</w:t>
            </w:r>
          </w:p>
        </w:tc>
        <w:tc>
          <w:tcPr>
            <w:tcW w:type="dxa" w:w="3230"/>
          </w:tcPr>
          <w:p>
            <w:r>
              <w:t>0.450000000000</w:t>
            </w:r>
          </w:p>
        </w:tc>
        <w:tc>
          <w:tcPr>
            <w:tcW w:type="dxa" w:w="3230"/>
          </w:tcPr>
          <w:p>
            <w:r>
              <w:t>1.209e-02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0.437500000000</w:t>
            </w:r>
          </w:p>
        </w:tc>
        <w:tc>
          <w:tcPr>
            <w:tcW w:type="dxa" w:w="3230"/>
          </w:tcPr>
          <w:p>
            <w:r>
              <w:t>4.065e-04</w:t>
            </w:r>
          </w:p>
        </w:tc>
      </w:tr>
      <w:tr>
        <w:tc>
          <w:tcPr>
            <w:tcW w:type="dxa" w:w="3230"/>
          </w:tcPr>
          <w:p>
            <w:r>
              <w:t>1e-03</w:t>
            </w:r>
          </w:p>
        </w:tc>
        <w:tc>
          <w:tcPr>
            <w:tcW w:type="dxa" w:w="3230"/>
          </w:tcPr>
          <w:p>
            <w:r>
              <w:t>0.437788314008</w:t>
            </w:r>
          </w:p>
        </w:tc>
        <w:tc>
          <w:tcPr>
            <w:tcW w:type="dxa" w:w="3230"/>
          </w:tcPr>
          <w:p>
            <w:r>
              <w:t>1.182e-04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0.438060479666</w:t>
            </w:r>
          </w:p>
        </w:tc>
        <w:tc>
          <w:tcPr>
            <w:tcW w:type="dxa" w:w="3230"/>
          </w:tcPr>
          <w:p>
            <w:r>
              <w:t>1.540e-04</w:t>
            </w:r>
          </w:p>
        </w:tc>
      </w:tr>
      <w:tr>
        <w:tc>
          <w:tcPr>
            <w:tcW w:type="dxa" w:w="3230"/>
          </w:tcPr>
          <w:p>
            <w:r>
              <w:t>1e-05</w:t>
            </w:r>
          </w:p>
        </w:tc>
        <w:tc>
          <w:tcPr>
            <w:tcW w:type="dxa" w:w="3230"/>
          </w:tcPr>
          <w:p>
            <w:r>
              <w:t>0.438065942316</w:t>
            </w:r>
          </w:p>
        </w:tc>
        <w:tc>
          <w:tcPr>
            <w:tcW w:type="dxa" w:w="3230"/>
          </w:tcPr>
          <w:p>
            <w:r>
              <w:t>1.594e-04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0.438064532274</w:t>
            </w:r>
          </w:p>
        </w:tc>
        <w:tc>
          <w:tcPr>
            <w:tcW w:type="dxa" w:w="3230"/>
          </w:tcPr>
          <w:p>
            <w:r>
              <w:t>1.580e-04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Точность Eps = 1e-06: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Delta</w:t>
            </w:r>
          </w:p>
        </w:tc>
        <w:tc>
          <w:tcPr>
            <w:tcW w:type="dxa" w:w="3230"/>
          </w:tcPr>
          <w:p>
            <w:r>
              <w:t>Корень</w:t>
            </w:r>
          </w:p>
        </w:tc>
        <w:tc>
          <w:tcPr>
            <w:tcW w:type="dxa" w:w="3230"/>
          </w:tcPr>
          <w:p>
            <w:r>
              <w:t>Ошибка</w:t>
            </w:r>
          </w:p>
        </w:tc>
      </w:tr>
      <w:tr>
        <w:tc>
          <w:tcPr>
            <w:tcW w:type="dxa" w:w="3230"/>
          </w:tcPr>
          <w:p>
            <w:r>
              <w:t>1e-01</w:t>
            </w:r>
          </w:p>
        </w:tc>
        <w:tc>
          <w:tcPr>
            <w:tcW w:type="dxa" w:w="3230"/>
          </w:tcPr>
          <w:p>
            <w:r>
              <w:t>0.450000000000</w:t>
            </w:r>
          </w:p>
        </w:tc>
        <w:tc>
          <w:tcPr>
            <w:tcW w:type="dxa" w:w="3230"/>
          </w:tcPr>
          <w:p>
            <w:r>
              <w:t>1.209e-02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0.437500000000</w:t>
            </w:r>
          </w:p>
        </w:tc>
        <w:tc>
          <w:tcPr>
            <w:tcW w:type="dxa" w:w="3230"/>
          </w:tcPr>
          <w:p>
            <w:r>
              <w:t>4.065e-04</w:t>
            </w:r>
          </w:p>
        </w:tc>
      </w:tr>
      <w:tr>
        <w:tc>
          <w:tcPr>
            <w:tcW w:type="dxa" w:w="3230"/>
          </w:tcPr>
          <w:p>
            <w:r>
              <w:t>1e-03</w:t>
            </w:r>
          </w:p>
        </w:tc>
        <w:tc>
          <w:tcPr>
            <w:tcW w:type="dxa" w:w="3230"/>
          </w:tcPr>
          <w:p>
            <w:r>
              <w:t>0.437788314008</w:t>
            </w:r>
          </w:p>
        </w:tc>
        <w:tc>
          <w:tcPr>
            <w:tcW w:type="dxa" w:w="3230"/>
          </w:tcPr>
          <w:p>
            <w:r>
              <w:t>1.182e-04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0.437893840584</w:t>
            </w:r>
          </w:p>
        </w:tc>
        <w:tc>
          <w:tcPr>
            <w:tcW w:type="dxa" w:w="3230"/>
          </w:tcPr>
          <w:p>
            <w:r>
              <w:t>1.269e-05</w:t>
            </w:r>
          </w:p>
        </w:tc>
      </w:tr>
      <w:tr>
        <w:tc>
          <w:tcPr>
            <w:tcW w:type="dxa" w:w="3230"/>
          </w:tcPr>
          <w:p>
            <w:r>
              <w:t>1e-05</w:t>
            </w:r>
          </w:p>
        </w:tc>
        <w:tc>
          <w:tcPr>
            <w:tcW w:type="dxa" w:w="3230"/>
          </w:tcPr>
          <w:p>
            <w:r>
              <w:t>0.437907628924</w:t>
            </w:r>
          </w:p>
        </w:tc>
        <w:tc>
          <w:tcPr>
            <w:tcW w:type="dxa" w:w="3230"/>
          </w:tcPr>
          <w:p>
            <w:r>
              <w:t>1.103e-06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0.437906635680</w:t>
            </w:r>
          </w:p>
        </w:tc>
        <w:tc>
          <w:tcPr>
            <w:tcW w:type="dxa" w:w="3230"/>
          </w:tcPr>
          <w:p>
            <w:r>
              <w:t>1.099e-07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Выводы.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Исследован метод хорд. Скорость сходимости линейная (подтверждено практически). Метод устойчив к ошибкам во входных данных.</w:t>
      </w:r>
    </w:p>
    <w:p>
      <w:r>
        <w:br w:type="page"/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Метод Ньютона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Цель работы.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Изучение метода Ньютона для решения нелинейных уравнений, написание программы, исследование квадратичной скорости сходимости и обусловленности.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Задание.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лабораторной работе №5 используя функции NEWTON и Round найти корень уравнения с точностью Eps методом Ньютона, исследовать скорость сходимости и обусловленность.</w:t>
      </w:r>
    </w:p>
    <w:p>
      <w:pPr>
        <w:jc w:val="both"/>
      </w:pPr>
      <w:r>
        <w:rPr>
          <w:rFonts w:ascii="Times New Roman" w:hAnsi="Times New Roman"/>
          <w:b/>
          <w:sz w:val="28"/>
        </w:rPr>
        <w:t>Вариант 16: f(x) = arcsin(2x/(1+x²)) - exp(-x²)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Отделение корней уравнения.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Рассмотрим функцию f(x) = arcsin(2x/(1+x²)) - exp(-x²) и её поведение. Область определения функции — вся числовая прямая, так как неравенство -1 ≤ 2x/(1+x²) ≤ 1 выполняется для любых x.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Производная функции: f'(x) = 2/(1+x²) + 2x·exp(-x²).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отрезке [0.3, 0.5] производная положительна, функция строго возрастает, корень единственный.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Локализуем корень: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0:   f(0) = arcsin(0) - 1 = -1 &lt;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0.3: f(0.3) ≈ -0.3310 &lt;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0.5: f(0.5) ≈ 0.1485 &gt;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1:   f(1) = π/2 - 1/e ≈ 1.2029 &gt; 0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Функция непрерывна на (0, +∞) и меняет знак с – на +. По теореме Больцано-Коши корень существует на [0.3, 0.5]. Так как функция строго возрастает, корень единственный.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метода Ньютона взят отрезок [0.3, 0.5], так как на его концах функция принимает значения разных знаков.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Выбор начального приближения.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метода Ньютона требуется выбрать x₀ так, чтобы f(x₀)·f''(x₀) &gt; 0.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f''(x) = -4x/(1+x²)² + 2·exp(-x²)·(1 - 2x²).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x₀ = 0.4: f(0.4) ≈ -0.092 &lt; 0, f''(0.4) ≈ -0.031 &lt; 0. Произведение положительно. Точка x₀ = 0.4 выбирается как начальное приближение.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Разработка программы.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Программа реализована на Python. См. приложение А.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Исследование скорости сходимости.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Метод Ньютона имеет квадратичную скорость сходимости: |e_{n+1}| ≤ C·|e_n|².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Итер.</w:t>
            </w:r>
          </w:p>
        </w:tc>
        <w:tc>
          <w:tcPr>
            <w:tcW w:type="dxa" w:w="2422"/>
          </w:tcPr>
          <w:p>
            <w:r>
              <w:t>Приближение</w:t>
            </w:r>
          </w:p>
        </w:tc>
        <w:tc>
          <w:tcPr>
            <w:tcW w:type="dxa" w:w="2422"/>
          </w:tcPr>
          <w:p>
            <w:r>
              <w:t>Ошибка</w:t>
            </w:r>
          </w:p>
        </w:tc>
        <w:tc>
          <w:tcPr>
            <w:tcW w:type="dxa" w:w="2422"/>
          </w:tcPr>
          <w:p>
            <w:r>
              <w:t>C = |eₙ|/|eₙ₋₁|²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0.437878887934</w:t>
            </w:r>
          </w:p>
        </w:tc>
        <w:tc>
          <w:tcPr>
            <w:tcW w:type="dxa" w:w="2422"/>
          </w:tcPr>
          <w:p>
            <w:r>
              <w:t>2.764e-05</w:t>
            </w:r>
          </w:p>
        </w:tc>
        <w:tc>
          <w:tcPr>
            <w:tcW w:type="dxa" w:w="2422"/>
          </w:tcPr>
          <w:p>
            <w:r>
              <w:t>0.00000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0.437906525737</w:t>
            </w:r>
          </w:p>
        </w:tc>
        <w:tc>
          <w:tcPr>
            <w:tcW w:type="dxa" w:w="2422"/>
          </w:tcPr>
          <w:p>
            <w:r>
              <w:t>3.426e-11</w:t>
            </w:r>
          </w:p>
        </w:tc>
        <w:tc>
          <w:tcPr>
            <w:tcW w:type="dxa" w:w="2422"/>
          </w:tcPr>
          <w:p>
            <w:r>
              <w:t>0.04485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0.437906525771</w:t>
            </w:r>
          </w:p>
        </w:tc>
        <w:tc>
          <w:tcPr>
            <w:tcW w:type="dxa" w:w="2422"/>
          </w:tcPr>
          <w:p>
            <w:r>
              <w:t>0.000e+00</w:t>
            </w:r>
          </w:p>
        </w:tc>
        <w:tc>
          <w:tcPr>
            <w:tcW w:type="dxa" w:w="2422"/>
          </w:tcPr>
          <w:p>
            <w:r>
              <w:t>0.00000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0.437906525771</w:t>
            </w:r>
          </w:p>
        </w:tc>
        <w:tc>
          <w:tcPr>
            <w:tcW w:type="dxa" w:w="2422"/>
          </w:tcPr>
          <w:p>
            <w:r>
              <w:t>0.000e+00</w:t>
            </w:r>
          </w:p>
        </w:tc>
        <w:tc>
          <w:tcPr>
            <w:tcW w:type="dxa" w:w="2422"/>
          </w:tcPr>
          <w:p>
            <w:r>
              <w:t>0.00000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Тестирование.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Eps</w:t>
            </w:r>
          </w:p>
        </w:tc>
        <w:tc>
          <w:tcPr>
            <w:tcW w:type="dxa" w:w="3230"/>
          </w:tcPr>
          <w:p>
            <w:r>
              <w:t>Корень</w:t>
            </w:r>
          </w:p>
        </w:tc>
        <w:tc>
          <w:tcPr>
            <w:tcW w:type="dxa" w:w="3230"/>
          </w:tcPr>
          <w:p>
            <w:r>
              <w:t>Итер.</w:t>
            </w:r>
          </w:p>
        </w:tc>
      </w:tr>
      <w:tr>
        <w:tc>
          <w:tcPr>
            <w:tcW w:type="dxa" w:w="3230"/>
          </w:tcPr>
          <w:p>
            <w:r>
              <w:t>1e-01</w:t>
            </w:r>
          </w:p>
        </w:tc>
        <w:tc>
          <w:tcPr>
            <w:tcW w:type="dxa" w:w="3230"/>
          </w:tcPr>
          <w:p>
            <w:r>
              <w:t>0.4378788879</w:t>
            </w:r>
          </w:p>
        </w:tc>
        <w:tc>
          <w:tcPr>
            <w:tcW w:type="dxa" w:w="3230"/>
          </w:tcPr>
          <w:p>
            <w:r>
              <w:t>1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0.4379065257</w:t>
            </w:r>
          </w:p>
        </w:tc>
        <w:tc>
          <w:tcPr>
            <w:tcW w:type="dxa" w:w="3230"/>
          </w:tcPr>
          <w:p>
            <w:r>
              <w:t>2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0.4379065257</w:t>
            </w:r>
          </w:p>
        </w:tc>
        <w:tc>
          <w:tcPr>
            <w:tcW w:type="dxa" w:w="3230"/>
          </w:tcPr>
          <w:p>
            <w:r>
              <w:t>2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0.4379065258</w:t>
            </w:r>
          </w:p>
        </w:tc>
        <w:tc>
          <w:tcPr>
            <w:tcW w:type="dxa" w:w="3230"/>
          </w:tcPr>
          <w:p>
            <w:r>
              <w:t>3</w:t>
            </w:r>
          </w:p>
        </w:tc>
      </w:tr>
      <w:tr>
        <w:tc>
          <w:tcPr>
            <w:tcW w:type="dxa" w:w="3230"/>
          </w:tcPr>
          <w:p>
            <w:r>
              <w:t>1e-08</w:t>
            </w:r>
          </w:p>
        </w:tc>
        <w:tc>
          <w:tcPr>
            <w:tcW w:type="dxa" w:w="3230"/>
          </w:tcPr>
          <w:p>
            <w:r>
              <w:t>0.4379065258</w:t>
            </w:r>
          </w:p>
        </w:tc>
        <w:tc>
          <w:tcPr>
            <w:tcW w:type="dxa" w:w="3230"/>
          </w:tcPr>
          <w:p>
            <w:r>
              <w:t>3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Чувствительность метода к ошибкам в исходных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Точность Eps = 1e-03: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Delta</w:t>
            </w:r>
          </w:p>
        </w:tc>
        <w:tc>
          <w:tcPr>
            <w:tcW w:type="dxa" w:w="3230"/>
          </w:tcPr>
          <w:p>
            <w:r>
              <w:t>Корень</w:t>
            </w:r>
          </w:p>
        </w:tc>
        <w:tc>
          <w:tcPr>
            <w:tcW w:type="dxa" w:w="3230"/>
          </w:tcPr>
          <w:p>
            <w:r>
              <w:t>Ошибка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0.437344398340</w:t>
            </w:r>
          </w:p>
        </w:tc>
        <w:tc>
          <w:tcPr>
            <w:tcW w:type="dxa" w:w="3230"/>
          </w:tcPr>
          <w:p>
            <w:r>
              <w:t>5.621e-04</w:t>
            </w:r>
          </w:p>
        </w:tc>
      </w:tr>
      <w:tr>
        <w:tc>
          <w:tcPr>
            <w:tcW w:type="dxa" w:w="3230"/>
          </w:tcPr>
          <w:p>
            <w:r>
              <w:t>1e-03</w:t>
            </w:r>
          </w:p>
        </w:tc>
        <w:tc>
          <w:tcPr>
            <w:tcW w:type="dxa" w:w="3230"/>
          </w:tcPr>
          <w:p>
            <w:r>
              <w:t>0.437822111388</w:t>
            </w:r>
          </w:p>
        </w:tc>
        <w:tc>
          <w:tcPr>
            <w:tcW w:type="dxa" w:w="3230"/>
          </w:tcPr>
          <w:p>
            <w:r>
              <w:t>8.441e-05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0.437906893776</w:t>
            </w:r>
          </w:p>
        </w:tc>
        <w:tc>
          <w:tcPr>
            <w:tcW w:type="dxa" w:w="3230"/>
          </w:tcPr>
          <w:p>
            <w:r>
              <w:t>3.680e-07</w:t>
            </w:r>
          </w:p>
        </w:tc>
      </w:tr>
      <w:tr>
        <w:tc>
          <w:tcPr>
            <w:tcW w:type="dxa" w:w="3230"/>
          </w:tcPr>
          <w:p>
            <w:r>
              <w:t>1e-05</w:t>
            </w:r>
          </w:p>
        </w:tc>
        <w:tc>
          <w:tcPr>
            <w:tcW w:type="dxa" w:w="3230"/>
          </w:tcPr>
          <w:p>
            <w:r>
              <w:t>0.437907656812</w:t>
            </w:r>
          </w:p>
        </w:tc>
        <w:tc>
          <w:tcPr>
            <w:tcW w:type="dxa" w:w="3230"/>
          </w:tcPr>
          <w:p>
            <w:r>
              <w:t>1.131e-06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0.437906359385</w:t>
            </w:r>
          </w:p>
        </w:tc>
        <w:tc>
          <w:tcPr>
            <w:tcW w:type="dxa" w:w="3230"/>
          </w:tcPr>
          <w:p>
            <w:r>
              <w:t>1.664e-07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Точность Eps = 1e-06: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Delta</w:t>
            </w:r>
          </w:p>
        </w:tc>
        <w:tc>
          <w:tcPr>
            <w:tcW w:type="dxa" w:w="3230"/>
          </w:tcPr>
          <w:p>
            <w:r>
              <w:t>Корень</w:t>
            </w:r>
          </w:p>
        </w:tc>
        <w:tc>
          <w:tcPr>
            <w:tcW w:type="dxa" w:w="3230"/>
          </w:tcPr>
          <w:p>
            <w:r>
              <w:t>Ошибка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0.437344398340</w:t>
            </w:r>
          </w:p>
        </w:tc>
        <w:tc>
          <w:tcPr>
            <w:tcW w:type="dxa" w:w="3230"/>
          </w:tcPr>
          <w:p>
            <w:r>
              <w:t>5.621e-04</w:t>
            </w:r>
          </w:p>
        </w:tc>
      </w:tr>
      <w:tr>
        <w:tc>
          <w:tcPr>
            <w:tcW w:type="dxa" w:w="3230"/>
          </w:tcPr>
          <w:p>
            <w:r>
              <w:t>1e-03</w:t>
            </w:r>
          </w:p>
        </w:tc>
        <w:tc>
          <w:tcPr>
            <w:tcW w:type="dxa" w:w="3230"/>
          </w:tcPr>
          <w:p>
            <w:r>
              <w:t>0.437822111388</w:t>
            </w:r>
          </w:p>
        </w:tc>
        <w:tc>
          <w:tcPr>
            <w:tcW w:type="dxa" w:w="3230"/>
          </w:tcPr>
          <w:p>
            <w:r>
              <w:t>8.441e-05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0.437906893776</w:t>
            </w:r>
          </w:p>
        </w:tc>
        <w:tc>
          <w:tcPr>
            <w:tcW w:type="dxa" w:w="3230"/>
          </w:tcPr>
          <w:p>
            <w:r>
              <w:t>3.680e-07</w:t>
            </w:r>
          </w:p>
        </w:tc>
      </w:tr>
      <w:tr>
        <w:tc>
          <w:tcPr>
            <w:tcW w:type="dxa" w:w="3230"/>
          </w:tcPr>
          <w:p>
            <w:r>
              <w:t>1e-05</w:t>
            </w:r>
          </w:p>
        </w:tc>
        <w:tc>
          <w:tcPr>
            <w:tcW w:type="dxa" w:w="3230"/>
          </w:tcPr>
          <w:p>
            <w:r>
              <w:t>0.437907656812</w:t>
            </w:r>
          </w:p>
        </w:tc>
        <w:tc>
          <w:tcPr>
            <w:tcW w:type="dxa" w:w="3230"/>
          </w:tcPr>
          <w:p>
            <w:r>
              <w:t>1.131e-06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0.437906359385</w:t>
            </w:r>
          </w:p>
        </w:tc>
        <w:tc>
          <w:tcPr>
            <w:tcW w:type="dxa" w:w="3230"/>
          </w:tcPr>
          <w:p>
            <w:r>
              <w:t>1.664e-07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Выводы.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Исследован метод Ньютона. Скорость сходимости квадратичная (подтверждено). Метод устойчив к малым ошибкам во входных данных.</w:t>
      </w:r>
    </w:p>
    <w:p>
      <w:r>
        <w:br w:type="page"/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Метод простых итераций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Цель работы.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Изучение метода простых итераций, написание программы, исследование скорости сходимости и обусловленности метода.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Задание.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лабораторной работе №6 используя функции ITER и Round найти корень уравнения с точностью Eps методом итераций, исследовать скорость сходимости.</w:t>
      </w:r>
    </w:p>
    <w:p>
      <w:pPr>
        <w:jc w:val="both"/>
      </w:pPr>
      <w:r>
        <w:rPr>
          <w:rFonts w:ascii="Times New Roman" w:hAnsi="Times New Roman"/>
          <w:b/>
          <w:sz w:val="28"/>
        </w:rPr>
        <w:t>Вариант 16: f(x) = arcsin(2x/(1+x²)) - exp(-x²)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Отделение корней уравнения.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Рассмотрим функцию f(x) = arcsin(2x/(1+x²)) - exp(-x²) и её поведение. Область определения функции — вся числовая прямая, так как неравенство -1 ≤ 2x/(1+x²) ≤ 1 выполняется для любых x.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Производная функции: f'(x) = 2/(1+x²) + 2x·exp(-x²).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отрезке [0.3, 0.5] производная положительна, функция строго возрастает, корень единственный.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Локализуем корень: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0:   f(0) = arcsin(0) - 1 = -1 &lt;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0.3: f(0.3) ≈ -0.3310 &lt;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0.5: f(0.5) ≈ 0.1485 &gt; 0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При x = 1:   f(1) = π/2 - 1/e ≈ 1.2029 &gt; 0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Функция непрерывна на (0, +∞) и меняет знак с – на +. По теореме Больцано-Коши корень существует на [0.3, 0.5]. Так как функция строго возрастает, корень единственный.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метода итераций взят отрезок [0.3, 0.5], так как на его концах функция принимает значения разных знаков.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Преобразование уравнения.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Уравнение f(x) = 0 преобразуем к виду x = φ(x), где φ(x) = x - λ·f(x). Параметр λ ≈ 1/f'(x*) ≈ 0.4 обеспечивает |φ'(x)| &lt; 1 на [0.3, 0.5].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φ'(x) = 1 - λ·f'(x). При λ = 0.4 и f'(x*) ≈ 2.41 получаем φ'(x*) ≈ 1 - 0.4·2.41 ≈ 0.036, что гарантирует линейную сходимость.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Разработка программы.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Программа реализована на Python. См. приложение А.</w:t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Исследование скорости сходимости.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Метод простых итераций даёт линейную скорость: |e_{n+1}| ≈ q·|e_n|.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Итер.</w:t>
            </w:r>
          </w:p>
        </w:tc>
        <w:tc>
          <w:tcPr>
            <w:tcW w:type="dxa" w:w="2422"/>
          </w:tcPr>
          <w:p>
            <w:r>
              <w:t>Приближение</w:t>
            </w:r>
          </w:p>
        </w:tc>
        <w:tc>
          <w:tcPr>
            <w:tcW w:type="dxa" w:w="2422"/>
          </w:tcPr>
          <w:p>
            <w:r>
              <w:t>Ошибка</w:t>
            </w:r>
          </w:p>
        </w:tc>
        <w:tc>
          <w:tcPr>
            <w:tcW w:type="dxa" w:w="2422"/>
          </w:tcPr>
          <w:p>
            <w:r>
              <w:t>C = |eₙ|/|eₙ₋₁|</w:t>
            </w:r>
          </w:p>
        </w:tc>
      </w:tr>
      <w:tr>
        <w:tc>
          <w:tcPr>
            <w:tcW w:type="dxa" w:w="2422"/>
          </w:tcPr>
          <w:p>
            <w:r>
              <w:t>0</w:t>
            </w:r>
          </w:p>
        </w:tc>
        <w:tc>
          <w:tcPr>
            <w:tcW w:type="dxa" w:w="2422"/>
          </w:tcPr>
          <w:p>
            <w:r>
              <w:t>0.400000000000</w:t>
            </w:r>
          </w:p>
        </w:tc>
        <w:tc>
          <w:tcPr>
            <w:tcW w:type="dxa" w:w="2422"/>
          </w:tcPr>
          <w:p>
            <w:r>
              <w:t>3.791e-02</w:t>
            </w:r>
          </w:p>
        </w:tc>
        <w:tc>
          <w:tcPr>
            <w:tcW w:type="dxa" w:w="2422"/>
          </w:tcPr>
          <w:p>
            <w:r>
              <w:t>0.00000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0.436452413897</w:t>
            </w:r>
          </w:p>
        </w:tc>
        <w:tc>
          <w:tcPr>
            <w:tcW w:type="dxa" w:w="2422"/>
          </w:tcPr>
          <w:p>
            <w:r>
              <w:t>1.454e-03</w:t>
            </w:r>
          </w:p>
        </w:tc>
        <w:tc>
          <w:tcPr>
            <w:tcW w:type="dxa" w:w="2422"/>
          </w:tcPr>
          <w:p>
            <w:r>
              <w:t>0.03836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0.437849134133</w:t>
            </w:r>
          </w:p>
        </w:tc>
        <w:tc>
          <w:tcPr>
            <w:tcW w:type="dxa" w:w="2422"/>
          </w:tcPr>
          <w:p>
            <w:r>
              <w:t>5.739e-05</w:t>
            </w:r>
          </w:p>
        </w:tc>
        <w:tc>
          <w:tcPr>
            <w:tcW w:type="dxa" w:w="2422"/>
          </w:tcPr>
          <w:p>
            <w:r>
              <w:t>0.03947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0.437904257193</w:t>
            </w:r>
          </w:p>
        </w:tc>
        <w:tc>
          <w:tcPr>
            <w:tcW w:type="dxa" w:w="2422"/>
          </w:tcPr>
          <w:p>
            <w:r>
              <w:t>2.269e-06</w:t>
            </w:r>
          </w:p>
        </w:tc>
        <w:tc>
          <w:tcPr>
            <w:tcW w:type="dxa" w:w="2422"/>
          </w:tcPr>
          <w:p>
            <w:r>
              <w:t>0.03953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0.437906436093</w:t>
            </w:r>
          </w:p>
        </w:tc>
        <w:tc>
          <w:tcPr>
            <w:tcW w:type="dxa" w:w="2422"/>
          </w:tcPr>
          <w:p>
            <w:r>
              <w:t>8.968e-08</w:t>
            </w:r>
          </w:p>
        </w:tc>
        <w:tc>
          <w:tcPr>
            <w:tcW w:type="dxa" w:w="2422"/>
          </w:tcPr>
          <w:p>
            <w:r>
              <w:t>0.03953</w:t>
            </w:r>
          </w:p>
        </w:tc>
      </w:tr>
      <w:tr>
        <w:tc>
          <w:tcPr>
            <w:tcW w:type="dxa" w:w="2422"/>
          </w:tcPr>
          <w:p>
            <w:r>
              <w:t>5</w:t>
            </w:r>
          </w:p>
        </w:tc>
        <w:tc>
          <w:tcPr>
            <w:tcW w:type="dxa" w:w="2422"/>
          </w:tcPr>
          <w:p>
            <w:r>
              <w:t>0.437906522226</w:t>
            </w:r>
          </w:p>
        </w:tc>
        <w:tc>
          <w:tcPr>
            <w:tcW w:type="dxa" w:w="2422"/>
          </w:tcPr>
          <w:p>
            <w:r>
              <w:t>3.545e-09</w:t>
            </w:r>
          </w:p>
        </w:tc>
        <w:tc>
          <w:tcPr>
            <w:tcW w:type="dxa" w:w="2422"/>
          </w:tcPr>
          <w:p>
            <w:r>
              <w:t>0.03953</w:t>
            </w:r>
          </w:p>
        </w:tc>
      </w:tr>
      <w:tr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0.437906525631</w:t>
            </w:r>
          </w:p>
        </w:tc>
        <w:tc>
          <w:tcPr>
            <w:tcW w:type="dxa" w:w="2422"/>
          </w:tcPr>
          <w:p>
            <w:r>
              <w:t>1.401e-10</w:t>
            </w:r>
          </w:p>
        </w:tc>
        <w:tc>
          <w:tcPr>
            <w:tcW w:type="dxa" w:w="2422"/>
          </w:tcPr>
          <w:p>
            <w:r>
              <w:t>0.03953</w:t>
            </w:r>
          </w:p>
        </w:tc>
      </w:tr>
      <w:tr>
        <w:tc>
          <w:tcPr>
            <w:tcW w:type="dxa" w:w="2422"/>
          </w:tcPr>
          <w:p>
            <w:r>
              <w:t>7</w:t>
            </w:r>
          </w:p>
        </w:tc>
        <w:tc>
          <w:tcPr>
            <w:tcW w:type="dxa" w:w="2422"/>
          </w:tcPr>
          <w:p>
            <w:r>
              <w:t>0.437906525766</w:t>
            </w:r>
          </w:p>
        </w:tc>
        <w:tc>
          <w:tcPr>
            <w:tcW w:type="dxa" w:w="2422"/>
          </w:tcPr>
          <w:p>
            <w:r>
              <w:t>5.540e-12</w:t>
            </w:r>
          </w:p>
        </w:tc>
        <w:tc>
          <w:tcPr>
            <w:tcW w:type="dxa" w:w="2422"/>
          </w:tcPr>
          <w:p>
            <w:r>
              <w:t>0.03953</w:t>
            </w:r>
          </w:p>
        </w:tc>
      </w:tr>
      <w:tr>
        <w:tc>
          <w:tcPr>
            <w:tcW w:type="dxa" w:w="2422"/>
          </w:tcPr>
          <w:p>
            <w:r>
              <w:t>8</w:t>
            </w:r>
          </w:p>
        </w:tc>
        <w:tc>
          <w:tcPr>
            <w:tcW w:type="dxa" w:w="2422"/>
          </w:tcPr>
          <w:p>
            <w:r>
              <w:t>0.437906525771</w:t>
            </w:r>
          </w:p>
        </w:tc>
        <w:tc>
          <w:tcPr>
            <w:tcW w:type="dxa" w:w="2422"/>
          </w:tcPr>
          <w:p>
            <w:r>
              <w:t>2.190e-13</w:t>
            </w:r>
          </w:p>
        </w:tc>
        <w:tc>
          <w:tcPr>
            <w:tcW w:type="dxa" w:w="2422"/>
          </w:tcPr>
          <w:p>
            <w:r>
              <w:t>0.03954</w:t>
            </w:r>
          </w:p>
        </w:tc>
      </w:tr>
      <w:tr>
        <w:tc>
          <w:tcPr>
            <w:tcW w:type="dxa" w:w="2422"/>
          </w:tcPr>
          <w:p>
            <w:r>
              <w:t>9</w:t>
            </w:r>
          </w:p>
        </w:tc>
        <w:tc>
          <w:tcPr>
            <w:tcW w:type="dxa" w:w="2422"/>
          </w:tcPr>
          <w:p>
            <w:r>
              <w:t>0.437906525771</w:t>
            </w:r>
          </w:p>
        </w:tc>
        <w:tc>
          <w:tcPr>
            <w:tcW w:type="dxa" w:w="2422"/>
          </w:tcPr>
          <w:p>
            <w:r>
              <w:t>8.660e-15</w:t>
            </w:r>
          </w:p>
        </w:tc>
        <w:tc>
          <w:tcPr>
            <w:tcW w:type="dxa" w:w="2422"/>
          </w:tcPr>
          <w:p>
            <w:r>
              <w:t>0.03953</w:t>
            </w:r>
          </w:p>
        </w:tc>
      </w:tr>
      <w:tr>
        <w:tc>
          <w:tcPr>
            <w:tcW w:type="dxa" w:w="2422"/>
          </w:tcPr>
          <w:p>
            <w:r>
              <w:t>10</w:t>
            </w:r>
          </w:p>
        </w:tc>
        <w:tc>
          <w:tcPr>
            <w:tcW w:type="dxa" w:w="2422"/>
          </w:tcPr>
          <w:p>
            <w:r>
              <w:t>0.437906525771</w:t>
            </w:r>
          </w:p>
        </w:tc>
        <w:tc>
          <w:tcPr>
            <w:tcW w:type="dxa" w:w="2422"/>
          </w:tcPr>
          <w:p>
            <w:r>
              <w:t>3.331e-16</w:t>
            </w:r>
          </w:p>
        </w:tc>
        <w:tc>
          <w:tcPr>
            <w:tcW w:type="dxa" w:w="2422"/>
          </w:tcPr>
          <w:p>
            <w:r>
              <w:t>0.03846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Тестирование.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Eps</w:t>
            </w:r>
          </w:p>
        </w:tc>
        <w:tc>
          <w:tcPr>
            <w:tcW w:type="dxa" w:w="3230"/>
          </w:tcPr>
          <w:p>
            <w:r>
              <w:t>Корень</w:t>
            </w:r>
          </w:p>
        </w:tc>
        <w:tc>
          <w:tcPr>
            <w:tcW w:type="dxa" w:w="3230"/>
          </w:tcPr>
          <w:p>
            <w:r>
              <w:t>Итер.</w:t>
            </w:r>
          </w:p>
        </w:tc>
      </w:tr>
      <w:tr>
        <w:tc>
          <w:tcPr>
            <w:tcW w:type="dxa" w:w="3230"/>
          </w:tcPr>
          <w:p>
            <w:r>
              <w:t>1e-01</w:t>
            </w:r>
          </w:p>
        </w:tc>
        <w:tc>
          <w:tcPr>
            <w:tcW w:type="dxa" w:w="3230"/>
          </w:tcPr>
          <w:p>
            <w:r>
              <w:t>0.4364524139</w:t>
            </w:r>
          </w:p>
        </w:tc>
        <w:tc>
          <w:tcPr>
            <w:tcW w:type="dxa" w:w="3230"/>
          </w:tcPr>
          <w:p>
            <w:r>
              <w:t>1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0.4378491341</w:t>
            </w:r>
          </w:p>
        </w:tc>
        <w:tc>
          <w:tcPr>
            <w:tcW w:type="dxa" w:w="3230"/>
          </w:tcPr>
          <w:p>
            <w:r>
              <w:t>2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0.4379042572</w:t>
            </w:r>
          </w:p>
        </w:tc>
        <w:tc>
          <w:tcPr>
            <w:tcW w:type="dxa" w:w="3230"/>
          </w:tcPr>
          <w:p>
            <w:r>
              <w:t>3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0.4379065222</w:t>
            </w:r>
          </w:p>
        </w:tc>
        <w:tc>
          <w:tcPr>
            <w:tcW w:type="dxa" w:w="3230"/>
          </w:tcPr>
          <w:p>
            <w:r>
              <w:t>5</w:t>
            </w:r>
          </w:p>
        </w:tc>
      </w:tr>
      <w:tr>
        <w:tc>
          <w:tcPr>
            <w:tcW w:type="dxa" w:w="3230"/>
          </w:tcPr>
          <w:p>
            <w:r>
              <w:t>1e-08</w:t>
            </w:r>
          </w:p>
        </w:tc>
        <w:tc>
          <w:tcPr>
            <w:tcW w:type="dxa" w:w="3230"/>
          </w:tcPr>
          <w:p>
            <w:r>
              <w:t>0.4379065256</w:t>
            </w:r>
          </w:p>
        </w:tc>
        <w:tc>
          <w:tcPr>
            <w:tcW w:type="dxa" w:w="3230"/>
          </w:tcPr>
          <w:p>
            <w:r>
              <w:t>6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/>
          <w:sz w:val="28"/>
        </w:rPr>
        <w:t>Общий вывод.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результате выполнения лабораторной работы исследованы методы бисекции, хорд, Ньютона и простых итераций. Написана программа на языке Python, реализующая данные методы. Подтверждены теоретические скорости сходимости (бисекция и итерации — линейная, хорды — линейная, Ньютон — квадратичная). Установлена устойчивость методов к ошибкам во входных данных.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ИСХОДНЫЙ КОД ПРОГРАММЫ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Название файла: lab1_bisect.py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import math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f(x):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math.asin(2*x/(1+x**2)) - math.exp(-x**2)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round_value(x, delta):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if delta &lt;= 1e-9: return x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if x &gt; 0: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return delta * int(x/delta + 0.5)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delta * int(x/delta - 0.5)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bisect(fn, left, right, eps):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fl, fr = fn(left), fn(right)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n = 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while (right - left) &gt;= 2*abs(eps):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m = 0.5*(left + right)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fm = fn(m)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fm == 0: return m, n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fm * fl &lt; 0: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right = m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else: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left = m; fl = fm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n += 1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0.5*(left + right), n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if __name__ == '__main__':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eps = float(input('Введите точность: '))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root, n = bisect(f, 0.3, 0.5, eps)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print(f'Корень: {root:.10f}, итераций: {n}')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Название файла: lab1_horda.py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import math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f(x):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math.asin(2*x/(1+x**2)) - math.exp(-x**2)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horda(left, right, eps, fn):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fl, fr = fn(left), fn(right)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n = 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steps = []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x = left; y = fl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while abs(y) &gt;= eps: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x = left - (right - left)*fl/(fr - fl)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y = fn(x)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steps.append(x)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y * fl &lt; 0: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right, fr = x, y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else: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left, fl = x, y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n += 1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n &gt; 1000: break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x, n, steps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if __name__ == '__main__':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root, n, _ = horda(0.3, 0.5, 1e-7, f)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print(f'Корень: {root:.10f}, итераций: {n}')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Название файла: lab1_newton.py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import math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f(x):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math.asin(2*x/(1+x**2)) - math.exp(-x**2)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f_prime(x):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2.0/(1+x**2) + 2.0*x*math.exp(-x**2)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NEWTON(x, eps, func, func1):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n = 0; steps = []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while True: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y = func(x); y1 = func1(x)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y1 == 0: raise ValueError("f'=0")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x_prev = x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x = x - y/y1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n += 1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steps.append((x, abs(x - x_prev)))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abs(x - x_prev) &lt;= eps: break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x, n, steps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if __name__ == '__main__':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root, n, _ = NEWTON(0.4, 1e-7, f, f_prime)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print(f'Корень: {root:.10f}, итераций: {n}')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Название файла: lab1_iter.py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import math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f(x):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math.asin(2*x/(1+x**2)) - math.exp(-x**2)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phi(x):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LAMBDA = 0.4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x - LAMBDA * f(x)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ITER(x0, eps, fn):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n = 0; steps = [x0]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x = x0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while True: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xn = fn(x); steps.append(xn); n += 1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abs(xn - x) &lt;= eps: return xn, n, steps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x = xn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n &gt; 10000: break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x, n, steps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if __name__ == '__main__':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root, n, _ = ITER(0.4, 1e-7, phi)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print(f'Корень: {root:.10f}, итераций: {n}')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