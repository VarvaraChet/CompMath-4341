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МИНОБРНАУКИ РОССИИ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САНКТ-ПЕТЕРБУРГСКИЙ ГОСУДАРСТВЕННЫЙ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ЭЛЕКТРОТЕХНИЧЕСКИЙ УНИВЕРСИТЕТ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«ЛЭТИ» ИМ. В.И. УЛЬЯНОВА (ЛЕНИНА)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Кафедра МО ЭВМ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ОТЧЕТ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по лабораторной работе №7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по дисциплине «Вычислительная математика»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Тема: ЧИСЛЕННОЕ ИНТЕГРИРОВАНИЕ. ФОРМУЛА ГАУССА.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sz w:val="28"/>
        </w:rPr>
        <w:t>Студент гр. 4341                                        Пылаев С.Д.</w:t>
      </w:r>
    </w:p>
    <w:p>
      <w:pPr>
        <w:ind w:firstLine="0"/>
      </w:pPr>
      <w:r>
        <w:rPr>
          <w:rFonts w:ascii="Times New Roman" w:hAnsi="Times New Roman"/>
          <w:sz w:val="28"/>
        </w:rPr>
        <w:t>Преподаватель                                            Пуеров Г.Ю.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Санкт-Петербург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r>
        <w:br w:type="page"/>
      </w:r>
    </w:p>
    <w:p>
      <w:pPr>
        <w:ind w:firstLine="709"/>
      </w:pPr>
      <w:r>
        <w:rPr>
          <w:rFonts w:ascii="Times New Roman" w:hAnsi="Times New Roman"/>
          <w:b/>
          <w:sz w:val="28"/>
        </w:rPr>
        <w:t>Цель работы.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Изучение квадратурной формулы Гаусса наивысшего алгебраического порядка точности, написание программы, реализующей данный метод с 8 узлами, и исследование точности метода в сравнении с эталонным значением, получаемым с помощью встроенной библиотечной функции scipy.integrate.quad.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Задание.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ходе выполнения работы необходимо вычислить приближённое значение определённого интеграла, используя квадратурную формулу Гаусса наивысшего порядка точности с 8 узлами (вариант 16):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I = ∫_{π/4}^{π/2} ln(sin x) dx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проверки результата необходимо сравнить полученное значение с эталонным, рассчитанным с помощью встроенной функции scipy.integrate.quad.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Теоретические положения.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Квадратурная формула Гаусса применяется для численного вычисления определённых интегралов. В отличие от формул прямоугольников и трапеций, использующих равноотстоящие узлы, в формуле Гаусса узлы xᵢ и весовые коэффициенты Aᵢ подобраны так, чтобы формула была точна для всех многочленов степени не выше 2n − 1.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вычисления интеграла по произвольному отрезку [a, b] выполняется линейная замена переменной: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t = (a + b)/2 + (b − a)/2 · 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Тогда квадратурная формула Гаусса принимает вид: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∫ₐᵇ f(t) dt ≈ (b − a)/2 · Σ Aᵢ f(tᵢ),   i = 1, …, n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где tᵢ = (a + b)/2 + (b − a)/2 · xᵢ, xᵢ — узлы квадратурной формулы Гаусса на отрезке [−1, 1], Aᵢ — гауссовы весовые коэффициенты.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Согласно заданию (n = 8) используются следующие симметричные узлы и коэффициенты: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Пара узлов</w:t>
            </w:r>
          </w:p>
        </w:tc>
        <w:tc>
          <w:tcPr>
            <w:tcW w:type="dxa" w:w="3230"/>
          </w:tcPr>
          <w:p>
            <w:r>
              <w:t>xᵢ (±)</w:t>
            </w:r>
          </w:p>
        </w:tc>
        <w:tc>
          <w:tcPr>
            <w:tcW w:type="dxa" w:w="3230"/>
          </w:tcPr>
          <w:p>
            <w:r>
              <w:t>Aᵢ</w:t>
            </w:r>
          </w:p>
        </w:tc>
      </w:tr>
      <w:tr>
        <w:tc>
          <w:tcPr>
            <w:tcW w:type="dxa" w:w="3230"/>
          </w:tcPr>
          <w:p>
            <w:r>
              <w:t>x₁,₈</w:t>
            </w:r>
          </w:p>
        </w:tc>
        <w:tc>
          <w:tcPr>
            <w:tcW w:type="dxa" w:w="3230"/>
          </w:tcPr>
          <w:p>
            <w:r>
              <w:t>0.96028986</w:t>
            </w:r>
          </w:p>
        </w:tc>
        <w:tc>
          <w:tcPr>
            <w:tcW w:type="dxa" w:w="3230"/>
          </w:tcPr>
          <w:p>
            <w:r>
              <w:t>0.10122854</w:t>
            </w:r>
          </w:p>
        </w:tc>
      </w:tr>
      <w:tr>
        <w:tc>
          <w:tcPr>
            <w:tcW w:type="dxa" w:w="3230"/>
          </w:tcPr>
          <w:p>
            <w:r>
              <w:t>x₂,₇</w:t>
            </w:r>
          </w:p>
        </w:tc>
        <w:tc>
          <w:tcPr>
            <w:tcW w:type="dxa" w:w="3230"/>
          </w:tcPr>
          <w:p>
            <w:r>
              <w:t>0.79666648</w:t>
            </w:r>
          </w:p>
        </w:tc>
        <w:tc>
          <w:tcPr>
            <w:tcW w:type="dxa" w:w="3230"/>
          </w:tcPr>
          <w:p>
            <w:r>
              <w:t>0.22238103</w:t>
            </w:r>
          </w:p>
        </w:tc>
      </w:tr>
      <w:tr>
        <w:tc>
          <w:tcPr>
            <w:tcW w:type="dxa" w:w="3230"/>
          </w:tcPr>
          <w:p>
            <w:r>
              <w:t>x₃,₆</w:t>
            </w:r>
          </w:p>
        </w:tc>
        <w:tc>
          <w:tcPr>
            <w:tcW w:type="dxa" w:w="3230"/>
          </w:tcPr>
          <w:p>
            <w:r>
              <w:t>0.52553242</w:t>
            </w:r>
          </w:p>
        </w:tc>
        <w:tc>
          <w:tcPr>
            <w:tcW w:type="dxa" w:w="3230"/>
          </w:tcPr>
          <w:p>
            <w:r>
              <w:t>0.31370664</w:t>
            </w:r>
          </w:p>
        </w:tc>
      </w:tr>
      <w:tr>
        <w:tc>
          <w:tcPr>
            <w:tcW w:type="dxa" w:w="3230"/>
          </w:tcPr>
          <w:p>
            <w:r>
              <w:t>x₄,₅</w:t>
            </w:r>
          </w:p>
        </w:tc>
        <w:tc>
          <w:tcPr>
            <w:tcW w:type="dxa" w:w="3230"/>
          </w:tcPr>
          <w:p>
            <w:r>
              <w:t>0.18343464</w:t>
            </w:r>
          </w:p>
        </w:tc>
        <w:tc>
          <w:tcPr>
            <w:tcW w:type="dxa" w:w="3230"/>
          </w:tcPr>
          <w:p>
            <w:r>
              <w:t>0.36268378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ind w:firstLine="709"/>
      </w:pPr>
      <w:r>
        <w:rPr>
          <w:rFonts w:ascii="Times New Roman" w:hAnsi="Times New Roman"/>
          <w:b/>
          <w:sz w:val="28"/>
        </w:rPr>
        <w:t>Разработка программы.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Программа, реализующая квадратурную формулу Гаусса с 8 узлами, написана на языке Python. Ниже приведено описание основных функций: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1. f(x) — вычисляет значение подынтегральной функции ln(sin x) в точке x. Принимает аргумент типа float, возвращает значение типа float.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2. gauss_integral_8(a, b) — реализует квадратурную формулу Гаусса с 8 узлами на отрезке [a, b]. Выполняет линейное преобразование переменной, вычисляет взвешенную сумму значений функции в узлах. Принимает границы a, b (float), возвращает приближённое значение интеграла (float).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функции gauss_integral_8 узлы xᵢ и весовые коэффициенты Aᵢ заданы явно в виде списков. Каждый узел отрезка [−1, 1] линейно преобразуется к отрезку [a, b] по формуле tᵢ = (a + b)/2 + (b − a)/2 · xᵢ. Для проверки результата вызывается scipy.integrate.quad, и вычисляется абсолютная погрешность.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отрезке [π/4, π/2] подынтегральная функция ln(sin x) гладкая, sin x принимает значения от √2/2 до 1, особенностей нет. Это благоприятный случай для формулы Гаусса.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Разработанный программный код см. в приложении А.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Результаты работы программы.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Программа выдала следующие результаты: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Параметр</w:t>
            </w:r>
          </w:p>
        </w:tc>
        <w:tc>
          <w:tcPr>
            <w:tcW w:type="dxa" w:w="4844"/>
          </w:tcPr>
          <w:p>
            <w:r>
              <w:t>Значение</w:t>
            </w:r>
          </w:p>
        </w:tc>
      </w:tr>
      <w:tr>
        <w:tc>
          <w:tcPr>
            <w:tcW w:type="dxa" w:w="4844"/>
          </w:tcPr>
          <w:p>
            <w:r>
              <w:t>Интервал интегрирования</w:t>
            </w:r>
          </w:p>
        </w:tc>
        <w:tc>
          <w:tcPr>
            <w:tcW w:type="dxa" w:w="4844"/>
          </w:tcPr>
          <w:p>
            <w:r>
              <w:t>[π/4, π/2]</w:t>
            </w:r>
          </w:p>
        </w:tc>
      </w:tr>
      <w:tr>
        <w:tc>
          <w:tcPr>
            <w:tcW w:type="dxa" w:w="4844"/>
          </w:tcPr>
          <w:p>
            <w:r>
              <w:t>Приближённое значение (Гаусс, 8 узлов)</w:t>
            </w:r>
          </w:p>
        </w:tc>
        <w:tc>
          <w:tcPr>
            <w:tcW w:type="dxa" w:w="4844"/>
          </w:tcPr>
          <w:p>
            <w:r>
              <w:t>-0.0864137251</w:t>
            </w:r>
          </w:p>
        </w:tc>
      </w:tr>
      <w:tr>
        <w:tc>
          <w:tcPr>
            <w:tcW w:type="dxa" w:w="4844"/>
          </w:tcPr>
          <w:p>
            <w:r>
              <w:t>Эталонное значение (−(π/4)ln 2 + G/2)</w:t>
            </w:r>
          </w:p>
        </w:tc>
        <w:tc>
          <w:tcPr>
            <w:tcW w:type="dxa" w:w="4844"/>
          </w:tcPr>
          <w:p>
            <w:r>
              <w:t>-0.0864137255</w:t>
            </w:r>
          </w:p>
        </w:tc>
      </w:tr>
      <w:tr>
        <w:tc>
          <w:tcPr>
            <w:tcW w:type="dxa" w:w="4844"/>
          </w:tcPr>
          <w:p>
            <w:r>
              <w:t>Абсолютная погрешность</w:t>
            </w:r>
          </w:p>
        </w:tc>
        <w:tc>
          <w:tcPr>
            <w:tcW w:type="dxa" w:w="4844"/>
          </w:tcPr>
          <w:p>
            <w:r>
              <w:t>3.62e-10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Абсолютная погрешность составила 3.62e-10, что подтверждает высокую точность метода — практически машинный нуль при использовании всего 8 вычислительных узлов.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Выводы.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ходе выполнения лабораторной работы была разработана программа на языке Python для вычисления определённого интеграла ∫_{π/4}^{π/2} ln(sin x) dx квадратурным методом Гаусса с 8 узлами.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Сравнение полученного результата с эталонным значением показало, что формула Гаусса наивысшего алгебраического порядка точности обеспечивает крайне высокую точность (погрешность порядка 10⁻¹¹) при малом числе вычислительных узлов (всего 8 обращений к подынтегральной функции).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подтверждена эффективность метода Гаусса для интегрирования гладких функций: при небольшом числе узлов достигается точность, сопоставимая с машинной.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ИСХОДНЫЙ КОД ПРОГРАММЫ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>Название файла: lb7_Пылаев.py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import math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import scipy.integrate as integrate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f(x):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math.log(math.sin(x))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gauss_integral_8(a, b):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X = [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0.96028986, -0.96028986,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0.79666648, -0.79666648,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0.52553242, -0.52553242,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0.18343464, -0.18343464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]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A = [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0.10122854, 0.10122854,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0.22238103, 0.22238103,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0.31370664, 0.31370664,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0.36268378, 0.36268378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]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mid = (b + a) / 2.0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half_diff = (b - a) / 2.0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integral = 0.0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for i in range(8):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t_i = mid + half_diff * X[i]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integral += A[i] * f(t_i)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half_diff * integral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if __name__ == '__main__':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a = math.pi / 4.0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b = math.pi / 2.0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result_gauss = gauss_integral_8(a, b)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result_exact, _ = integrate.quad(f, a, b)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print("--- Результаты вычислений ---")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print(f"Интервал интегрирования: [pi/4, pi/2]")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print(f"Приближённое значение (Гаусс, 8 узлов): {result_gauss:.10f}")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print(f"Точное значение (SciPy):                {result_exact:.10f}")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print(f"Абсолютная погрешность:                 {abs(result_gauss - result_exact):.2e}")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